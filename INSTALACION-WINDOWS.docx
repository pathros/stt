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Cómo instalar la transcripción de audio en Windows</w:t>
      </w:r>
    </w:p>
    <w:p>
      <w:pPr>
        <w:spacing w:after="160"/>
      </w:pPr>
      <w:r>
        <w:rPr>
          <w:rFonts w:ascii="Calibri" w:hAnsi="Calibri"/>
          <w:b w:val="0"/>
          <w:sz w:val="24"/>
        </w:rPr>
        <w:t>Sirve para transcribir entrevistas y otros audios. El resultado es un archivo de Word, con párrafos, listo para revisar.</w:t>
      </w:r>
    </w:p>
    <w:p>
      <w:pPr>
        <w:spacing w:after="160"/>
      </w:pPr>
      <w:r>
        <w:rPr>
          <w:rFonts w:ascii="Calibri" w:hAnsi="Calibri"/>
          <w:b/>
          <w:sz w:val="24"/>
        </w:rPr>
        <w:t>No tiene que copiar carpetas a mano, ni abrir archivos de configuración, ni escribir rutas. Si su nombre de usuario lleva espacios (por ejemplo, Edith quijano), no importa: el instalador lo resuelve.</w:t>
      </w:r>
    </w:p>
    <w:p>
      <w:pPr>
        <w:pStyle w:val="Heading1"/>
      </w:pPr>
      <w:r>
        <w:rPr>
          <w:color w:val="1F4E79"/>
        </w:rPr>
        <w:t>Qué necesita</w:t>
      </w:r>
    </w:p>
    <w:p>
      <w:pPr>
        <w:spacing w:after="160"/>
      </w:pPr>
      <w:r>
        <w:rPr>
          <w:rFonts w:ascii="Calibri" w:hAnsi="Calibri"/>
          <w:b w:val="0"/>
          <w:sz w:val="24"/>
        </w:rPr>
        <w:t>Una computadora con Windows 10 u 11, internet la primera vez, y el audio que quiera transcribir (por ejemplo un .mp3).</w:t>
      </w:r>
    </w:p>
    <w:p>
      <w:pPr>
        <w:pStyle w:val="Heading2"/>
      </w:pPr>
      <w:r>
        <w:rPr>
          <w:color w:val="1F4E79"/>
        </w:rPr>
        <w:t>1. Descargue el programa</w:t>
      </w:r>
    </w:p>
    <w:p>
      <w:pPr>
        <w:spacing w:after="160"/>
      </w:pPr>
      <w:r>
        <w:rPr>
          <w:rFonts w:ascii="Calibri" w:hAnsi="Calibri"/>
          <w:b w:val="0"/>
          <w:sz w:val="24"/>
        </w:rPr>
        <w:t>Abra el navegador (Edge o Chrome) y copie esta dirección:</w:t>
      </w:r>
    </w:p>
    <w:p>
      <w:pPr>
        <w:spacing w:after="160"/>
      </w:pPr>
      <w:r>
        <w:rPr>
          <w:rFonts w:ascii="Calibri" w:hAnsi="Calibri"/>
          <w:b w:val="0"/>
          <w:sz w:val="24"/>
        </w:rPr>
        <w:t>https://github.com/pathros/stt/archive/refs/tags/v0.1.0.zip</w:t>
      </w:r>
    </w:p>
    <w:p>
      <w:pPr>
        <w:spacing w:after="160"/>
      </w:pPr>
      <w:r>
        <w:rPr>
          <w:rFonts w:ascii="Calibri" w:hAnsi="Calibri"/>
          <w:b w:val="0"/>
          <w:sz w:val="24"/>
        </w:rPr>
        <w:t>Se bajará un archivo comprimido (.zip). Casi siempre queda en la carpeta Descargas.</w:t>
      </w:r>
    </w:p>
    <w:p>
      <w:pPr>
        <w:pStyle w:val="Heading2"/>
      </w:pPr>
      <w:r>
        <w:rPr>
          <w:color w:val="1F4E79"/>
        </w:rPr>
        <w:t>2. Ábralo</w:t>
      </w:r>
    </w:p>
    <w:p>
      <w:pPr>
        <w:spacing w:after="160"/>
      </w:pPr>
      <w:r>
        <w:rPr>
          <w:rFonts w:ascii="Calibri" w:hAnsi="Calibri"/>
          <w:b w:val="0"/>
          <w:sz w:val="24"/>
        </w:rPr>
        <w:t>Vaya a Descargas.</w:t>
      </w:r>
    </w:p>
    <w:p>
      <w:pPr>
        <w:spacing w:after="160"/>
      </w:pPr>
      <w:r>
        <w:rPr>
          <w:rFonts w:ascii="Calibri" w:hAnsi="Calibri"/>
          <w:b w:val="0"/>
          <w:sz w:val="24"/>
        </w:rPr>
        <w:t>Clic derecho sobre el archivo cuyo nombre empieza por stt.</w:t>
      </w:r>
    </w:p>
    <w:p>
      <w:pPr>
        <w:spacing w:after="160"/>
      </w:pPr>
      <w:r>
        <w:rPr>
          <w:rFonts w:ascii="Calibri" w:hAnsi="Calibri"/>
          <w:b w:val="0"/>
          <w:sz w:val="24"/>
        </w:rPr>
        <w:t>Elija Extraer todo y después Extraer.</w:t>
      </w:r>
    </w:p>
    <w:p>
      <w:pPr>
        <w:spacing w:after="160"/>
      </w:pPr>
      <w:r>
        <w:rPr>
          <w:rFonts w:ascii="Calibri" w:hAnsi="Calibri"/>
          <w:b w:val="0"/>
          <w:sz w:val="24"/>
        </w:rPr>
        <w:t>Se abre una carpeta llamada stt-0.1.0. Entre en ella.</w:t>
      </w:r>
    </w:p>
    <w:p>
      <w:pPr>
        <w:pStyle w:val="Heading2"/>
      </w:pPr>
      <w:r>
        <w:rPr>
          <w:color w:val="1F4E79"/>
        </w:rPr>
        <w:t>3. Instale con un doble clic</w:t>
      </w:r>
    </w:p>
    <w:p>
      <w:pPr>
        <w:spacing w:after="160"/>
      </w:pPr>
      <w:r>
        <w:rPr>
          <w:rFonts w:ascii="Calibri" w:hAnsi="Calibri"/>
          <w:b w:val="0"/>
          <w:sz w:val="24"/>
        </w:rPr>
        <w:t>Dentro de stt-0.1.0, doble clic en Instalar.bat.</w:t>
      </w:r>
    </w:p>
    <w:p>
      <w:pPr>
        <w:spacing w:after="160"/>
      </w:pPr>
      <w:r>
        <w:rPr>
          <w:rFonts w:ascii="Calibri" w:hAnsi="Calibri"/>
          <w:b w:val="0"/>
          <w:sz w:val="24"/>
        </w:rPr>
        <w:t>Si Windows muestra un aviso azul (“protegió su PC”), pulse Más información y luego Ejecutar de todas formas.</w:t>
      </w:r>
    </w:p>
    <w:p>
      <w:pPr>
        <w:spacing w:after="160"/>
      </w:pPr>
      <w:r>
        <w:rPr>
          <w:rFonts w:ascii="Calibri" w:hAnsi="Calibri"/>
          <w:b w:val="0"/>
          <w:sz w:val="24"/>
        </w:rPr>
        <w:t>No escriba nada. Espere. La primera vez puede tardar varios minutos.</w:t>
      </w:r>
    </w:p>
    <w:p>
      <w:pPr>
        <w:spacing w:after="160"/>
      </w:pPr>
      <w:r>
        <w:rPr>
          <w:rFonts w:ascii="Calibri" w:hAnsi="Calibri"/>
          <w:b w:val="0"/>
          <w:sz w:val="24"/>
        </w:rPr>
        <w:t>Si Python o uv ya están en la computadora, el instalador los usa y no los vuelve a instalar.</w:t>
      </w:r>
    </w:p>
    <w:p>
      <w:pPr>
        <w:spacing w:after="160"/>
      </w:pPr>
      <w:r>
        <w:rPr>
          <w:rFonts w:ascii="Calibri" w:hAnsi="Calibri"/>
          <w:b w:val="0"/>
          <w:sz w:val="24"/>
        </w:rPr>
        <w:t>Cuando diga que la instalación terminó, puede cerrar esa ventana.</w:t>
      </w:r>
    </w:p>
    <w:p>
      <w:pPr>
        <w:pStyle w:val="Heading2"/>
      </w:pPr>
      <w:r>
        <w:rPr>
          <w:color w:val="1F4E79"/>
        </w:rPr>
        <w:t>4. Transcriba un audio</w:t>
      </w:r>
    </w:p>
    <w:p>
      <w:pPr>
        <w:spacing w:after="160"/>
      </w:pPr>
      <w:r>
        <w:rPr>
          <w:rFonts w:ascii="Calibri" w:hAnsi="Calibri"/>
          <w:b w:val="0"/>
          <w:sz w:val="24"/>
        </w:rPr>
        <w:t>En el Escritorio verá un icono llamado Transcribir.</w:t>
      </w:r>
    </w:p>
    <w:p>
      <w:pPr>
        <w:spacing w:after="160"/>
      </w:pPr>
      <w:r>
        <w:rPr>
          <w:rFonts w:ascii="Calibri" w:hAnsi="Calibri"/>
          <w:b w:val="0"/>
          <w:sz w:val="24"/>
        </w:rPr>
        <w:t>Arrastre el archivo de audio encima de ese icono.</w:t>
      </w:r>
    </w:p>
    <w:p>
      <w:pPr>
        <w:spacing w:after="160"/>
      </w:pPr>
      <w:r>
        <w:rPr>
          <w:rFonts w:ascii="Calibri" w:hAnsi="Calibri"/>
          <w:b w:val="0"/>
          <w:sz w:val="24"/>
        </w:rPr>
        <w:t>Se abre una ventana. Ahí se ve el avance y, en unas líneas, el texto que se va transcribiendo.</w:t>
      </w:r>
    </w:p>
    <w:p>
      <w:pPr>
        <w:spacing w:after="160"/>
      </w:pPr>
      <w:r>
        <w:rPr>
          <w:rFonts w:ascii="Calibri" w:hAnsi="Calibri"/>
          <w:b w:val="0"/>
          <w:sz w:val="24"/>
        </w:rPr>
        <w:t>La instalación descarga el modelo de idioma y comprueba que sea el oficial. La primera transcripción puede tardar un poco más en cargarlo.</w:t>
      </w:r>
    </w:p>
    <w:p>
      <w:pPr>
        <w:spacing w:after="160"/>
      </w:pPr>
      <w:r>
        <w:rPr>
          <w:rFonts w:ascii="Calibri" w:hAnsi="Calibri"/>
          <w:b w:val="0"/>
          <w:sz w:val="24"/>
        </w:rPr>
        <w:t>Al terminar, el Word está en Documentos, dentro de la carpeta Transcripciones.</w:t>
      </w:r>
    </w:p>
    <w:p>
      <w:pPr>
        <w:spacing w:after="160"/>
      </w:pPr>
      <w:r>
        <w:rPr>
          <w:rFonts w:ascii="Calibri" w:hAnsi="Calibri"/>
          <w:b w:val="0"/>
          <w:sz w:val="24"/>
        </w:rPr>
        <w:t>Ábralo con Word para revisar, agregar saltos de línea y ajustar el formato.</w:t>
      </w:r>
    </w:p>
    <w:p>
      <w:pPr>
        <w:pStyle w:val="Heading1"/>
      </w:pPr>
      <w:r>
        <w:rPr>
          <w:color w:val="1F4E79"/>
        </w:rPr>
        <w:t>Qué queda configurado solo</w:t>
      </w:r>
    </w:p>
    <w:p>
      <w:pPr>
        <w:pStyle w:val="ListBullet"/>
      </w:pPr>
      <w:r>
        <w:rPr>
          <w:rFonts w:ascii="Calibri" w:hAnsi="Calibri"/>
          <w:sz w:val="24"/>
        </w:rPr>
        <w:t>El texto se guarda en Word (.docx).</w:t>
      </w:r>
    </w:p>
    <w:p>
      <w:pPr>
        <w:pStyle w:val="ListBullet"/>
      </w:pPr>
      <w:r>
        <w:rPr>
          <w:rFonts w:ascii="Calibri" w:hAnsi="Calibri"/>
          <w:sz w:val="24"/>
        </w:rPr>
        <w:t>La carpeta es Documentos\Transcripciones.</w:t>
      </w:r>
    </w:p>
    <w:p>
      <w:pPr>
        <w:pStyle w:val="ListBullet"/>
      </w:pPr>
      <w:r>
        <w:rPr>
          <w:rFonts w:ascii="Calibri" w:hAnsi="Calibri"/>
          <w:sz w:val="24"/>
        </w:rPr>
        <w:t>El idioma se detecta solo a partir del audio.</w:t>
      </w:r>
    </w:p>
    <w:p>
      <w:pPr>
        <w:pStyle w:val="ListBullet"/>
      </w:pPr>
      <w:r>
        <w:rPr>
          <w:rFonts w:ascii="Calibri" w:hAnsi="Calibri"/>
          <w:sz w:val="24"/>
        </w:rPr>
        <w:t>El programa elige un modelo acorde a la memoria de esa computadora, para no dejarla lenta.</w:t>
      </w:r>
    </w:p>
    <w:p>
      <w:pPr>
        <w:pStyle w:val="ListBullet"/>
      </w:pPr>
      <w:r>
        <w:rPr>
          <w:rFonts w:ascii="Calibri" w:hAnsi="Calibri"/>
          <w:sz w:val="24"/>
        </w:rPr>
        <w:t>Los párrafos se separan cuando hay una pausa en el audio.</w:t>
      </w:r>
    </w:p>
    <w:p>
      <w:pPr>
        <w:pStyle w:val="Heading1"/>
      </w:pPr>
      <w:r>
        <w:rPr>
          <w:color w:val="1F4E79"/>
        </w:rPr>
        <w:t>Separar quién habla en una entrevista</w:t>
      </w:r>
    </w:p>
    <w:p>
      <w:pPr>
        <w:spacing w:after="160"/>
      </w:pPr>
      <w:r>
        <w:rPr>
          <w:rFonts w:ascii="Calibri" w:hAnsi="Calibri"/>
          <w:b w:val="0"/>
          <w:sz w:val="24"/>
        </w:rPr>
        <w:t>Al terminar la instalación, la ventana dice si esa computadora puede separar las voces (quién habla). Hacen falta al menos 12 GB de memoria y unos 6 GB libres en disco. No se instala solo: el icono Transcribir no lo usa, y la transcripción normal sigue igual.</w:t>
      </w:r>
    </w:p>
    <w:p>
      <w:pPr>
        <w:spacing w:after="160"/>
      </w:pPr>
      <w:r>
        <w:rPr>
          <w:rFonts w:ascii="Calibri" w:hAnsi="Calibri"/>
          <w:b w:val="0"/>
          <w:sz w:val="24"/>
        </w:rPr>
        <w:t>Si el dictamen dice que sí se puede, y de verdad lo necesita, quien instaló el programa abre la carpeta del programa y ejecuta .venv\Scripts\stt.exe voces. La primera vez pide internet y una cuenta gratuita de Hugging Face para bajar el modelo. El audio no se envía a internet.</w:t>
      </w:r>
    </w:p>
    <w:p>
      <w:pPr>
        <w:pStyle w:val="Heading1"/>
      </w:pPr>
      <w:r>
        <w:rPr>
          <w:color w:val="1F4E79"/>
        </w:rPr>
        <w:t>Si más adelante quiere otra carpeta</w:t>
      </w:r>
    </w:p>
    <w:p>
      <w:pPr>
        <w:spacing w:after="160"/>
      </w:pPr>
      <w:r>
        <w:rPr>
          <w:rFonts w:ascii="Calibri" w:hAnsi="Calibri"/>
          <w:b w:val="0"/>
          <w:sz w:val="24"/>
        </w:rPr>
        <w:t>En el Escritorio también queda Configurar-transcripcion. Doble clic, y ahí puede cambiar la carpeta o el formato. No hace falta para el uso de todos los días.</w:t>
      </w:r>
    </w:p>
    <w:p>
      <w:pPr>
        <w:pStyle w:val="Heading1"/>
      </w:pPr>
      <w:r>
        <w:rPr>
          <w:color w:val="1F4E79"/>
        </w:rPr>
        <w:t>Si algo falla</w:t>
      </w:r>
    </w:p>
    <w:p>
      <w:pPr>
        <w:spacing w:after="160"/>
      </w:pPr>
      <w:r>
        <w:rPr>
          <w:rFonts w:ascii="Calibri" w:hAnsi="Calibri"/>
          <w:b w:val="0"/>
          <w:sz w:val="24"/>
        </w:rPr>
        <w:t>No cierre la ventana negra. Tome una foto del texto y envíela a quien le instaló el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